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 Budget Plan Template</w:t>
      </w:r>
    </w:p>
    <w:p>
      <w:r>
        <w:t>Your personalized budget plan template will be inserted here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