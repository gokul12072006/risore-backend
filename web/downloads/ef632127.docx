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Unity UI Code Explanation</w:t>
      </w:r>
    </w:p>
    <w:p>
      <w:r>
        <w:t>This document explains the code for creating a basic game UI in Unity. The code uses Unity's built-in UI system and includes a simple example of a button that starts the game when clicked.</w:t>
      </w:r>
    </w:p>
    <w:p>
      <w:r>
        <w:t>To create a UI canvas and button in Unity, follow these steps:</w:t>
      </w:r>
    </w:p>
    <w:p>
      <w:r>
        <w:t>1. Create a new UI canvas by going to GameObject &gt; UI &gt; Canvas.</w:t>
      </w:r>
    </w:p>
    <w:p>
      <w:r>
        <w:t>2. Create a new button by right-clicking in the Hierarchy panel and selecting UI &gt; Button.</w:t>
      </w:r>
    </w:p>
    <w:p>
      <w:r>
        <w:t>3. Attach the UIManager script to the button.</w:t>
      </w:r>
    </w:p>
    <w:p>
      <w:r>
        <w:t>4. In the Inspector panel, assign the button component to the startGameButton field in the UIManager script.</w:t>
      </w:r>
    </w:p>
    <w:p>
      <w:r>
        <w:t>Here's the code:</w:t>
      </w:r>
    </w:p>
    <w:p>
      <w:r>
        <w:t>```csharp</w:t>
      </w:r>
    </w:p>
    <w:p>
      <w:r>
        <w:t>using UnityEngine;</w:t>
      </w:r>
    </w:p>
    <w:p>
      <w:r>
        <w:t>using UnityEngine.UI;</w:t>
      </w:r>
    </w:p>
    <w:p>
      <w:r>
        <w:t>public class UIManager : MonoBehaviour</w:t>
      </w:r>
    </w:p>
    <w:p>
      <w:r>
        <w:t>{</w:t>
      </w:r>
    </w:p>
    <w:p>
      <w:r>
        <w:t>public Button startGameButton;</w:t>
      </w:r>
    </w:p>
    <w:p>
      <w:r>
        <w:t>private void Start()</w:t>
      </w:r>
    </w:p>
    <w:p>
      <w:r>
        <w:t>{</w:t>
      </w:r>
    </w:p>
    <w:p>
      <w:r>
        <w:t>startGameButton = GetComponent&lt;Button&gt;();</w:t>
      </w:r>
    </w:p>
    <w:p>
      <w:r>
        <w:t>startGameButton.onClick.AddListener(StartGame);</w:t>
      </w:r>
    </w:p>
    <w:p>
      <w:r>
        <w:t>}</w:t>
      </w:r>
    </w:p>
    <w:p>
      <w:r>
        <w:t>private void StartGame()</w:t>
      </w:r>
    </w:p>
    <w:p>
      <w:r>
        <w:t>{</w:t>
      </w:r>
    </w:p>
    <w:p>
      <w:r>
        <w:t>Debug.Log("Game started!");</w:t>
      </w:r>
    </w:p>
    <w:p>
      <w:r>
        <w:t>}</w:t>
      </w:r>
    </w:p>
    <w:p>
      <w:r>
        <w:t>}</w:t>
      </w:r>
    </w:p>
    <w:p>
      <w:r>
        <w:t>```</w:t>
      </w:r>
    </w:p>
    <w:p>
      <w:r>
        <w:t>This code assumes you have already set up a UI canvas and a button in your Unity scene. The UIManager script is attached to the button and handles the button's onClick event.</w:t>
      </w:r>
    </w:p>
    <w:p>
      <w:r>
        <w:t>You can build upon this example to create a more complex UI for your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