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LinkedIn Bio for AI Creation Project</w:t>
      </w:r>
    </w:p>
    <w:p>
      <w:r>
        <w:t>I'm excited to introduce my latest AI creation, Risore 1.0, a cutting-edge open-source AI model designed to revolutionize the field of artificial intelligence. As a passionate AI enthusiast and developer, I'm committed to driving progress in AI and making high-quality AI solutions accessible to everyone.</w:t>
      </w:r>
    </w:p>
    <w:p>
      <w:r>
        <w:t>I'm now open-sourcing my AI model, Risore 1.0, and inviting the community to contribute and collaborate on this project. You can access the Git repository here: [link to your Git repository].</w:t>
      </w:r>
    </w:p>
    <w:p>
      <w:r>
        <w:t>Join me in shaping the future of AI and let's work together to create innovative solutions that benefit society. I'm looking forward to collaborating with like-minded professionals, researchers, and developers to advance the field of AI.</w:t>
      </w:r>
    </w:p>
    <w:p>
      <w:r>
        <w:t>#AI #ArtificialIntelligence #OpenSource #MachineLearning #NaturalLanguageProcessing #ComputerVision #Innovation #Technology #Collaboration #CommunityFirst #Risore10 #AICreation #GitRepository #Contribute #FreeSource #AIForAll #FutureOfAI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