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Gokul Sundhar - Resume</w:t>
      </w:r>
    </w:p>
    <w:p>
      <w:r>
        <w:t>Once I receive the necessary information, I will populate this section with your professional details, including work experience, education, skills, and achievements, to create a comprehensive resume.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