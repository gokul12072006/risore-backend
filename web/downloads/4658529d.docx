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Gokul Sundhar - Digital Marketing Professional</w:t>
      </w:r>
    </w:p>
    <w:p>
      <w:r>
        <w:t>[Your Name]</w:t>
      </w:r>
    </w:p>
    <w:p>
      <w:r>
        <w:t>[Address]</w:t>
      </w:r>
    </w:p>
    <w:p>
      <w:r>
        <w:t>[City, State Zip]</w:t>
      </w:r>
    </w:p>
    <w:p>
      <w:r>
        <w:t>[Phone Number]</w:t>
      </w:r>
    </w:p>
    <w:p>
      <w:r>
        <w:t>[Email Address]</w:t>
      </w:r>
    </w:p>
    <w:p>
      <w:r>
        <w:t>[LinkedIn Profile]</w:t>
      </w:r>
    </w:p>
    <w:p>
      <w:r>
        <w:t>**Summary:**</w:t>
      </w:r>
    </w:p>
    <w:p>
      <w:r>
        <w:t>Highly motivated and experienced digital marketing professional with a strong background in [industry/field]. Proven track record of [achievement] and a passion for [area of interest].</w:t>
      </w:r>
    </w:p>
    <w:p>
      <w:r>
        <w:t>**Work Experience:**</w:t>
      </w:r>
    </w:p>
    <w:p>
      <w:r>
        <w:t>* **[Job Title], [Company Name]**</w:t>
      </w:r>
    </w:p>
    <w:p>
      <w:r>
        <w:t>+ Dates of Employment: [Start Date] - [End Date]</w:t>
      </w:r>
    </w:p>
    <w:p>
      <w:r>
        <w:t>+ Brief Description of Job Responsibilities and Accomplishments: [Summary of your role and achievements]</w:t>
      </w:r>
    </w:p>
    <w:p>
      <w:r>
        <w:t>* **[Job Title], [Company Name]**</w:t>
      </w:r>
    </w:p>
    <w:p>
      <w:r>
        <w:t>+ Dates of Employment: [Start Date] - [End Date]</w:t>
      </w:r>
    </w:p>
    <w:p>
      <w:r>
        <w:t>+ Brief Description of Job Responsibilities and Accomplishments: [Summary of your role and achievements]</w:t>
      </w:r>
    </w:p>
    <w:p>
      <w:r>
        <w:t>**Education and Certifications:**</w:t>
      </w:r>
    </w:p>
    <w:p>
      <w:r>
        <w:t>* **Degrees Earned:** [Degree], [ Institution]</w:t>
      </w:r>
    </w:p>
    <w:p>
      <w:r>
        <w:t>* **Relevant Courses or Specializations:** [Course/ Specialization], [Institution]</w:t>
      </w:r>
    </w:p>
    <w:p>
      <w:r>
        <w:t>* **Certifications, Licenses, or Professional Designations:** [Certification/ License], [Issuing Organization]</w:t>
      </w:r>
    </w:p>
    <w:p>
      <w:r>
        <w:t>**Skills and Expertise:**</w:t>
      </w:r>
    </w:p>
    <w:p>
      <w:r>
        <w:t>* **Technical Skills:** [Programming languages, software proficiency, etc.]</w:t>
      </w:r>
    </w:p>
    <w:p>
      <w:r>
        <w:t>* **Soft Skills:** [Communication, teamwork, leadership, etc.]</w:t>
      </w:r>
    </w:p>
    <w:p>
      <w:r>
        <w:t>* **Industry-specific Knowledge or Expertise:** [Digital marketing, etc.]</w:t>
      </w:r>
    </w:p>
    <w:p>
      <w:r>
        <w:t>**Achievements and Volunteer Work:**</w:t>
      </w:r>
    </w:p>
    <w:p>
      <w:r>
        <w:t>* **[Achievement/ Volunteer Work]**</w:t>
      </w:r>
    </w:p>
    <w:p>
      <w:r>
        <w:t>+ Brief Description: [Summary of the achievement or volunteer work]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