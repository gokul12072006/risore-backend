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Bio for AI Creation Project</w:t>
      </w:r>
    </w:p>
    <w:p>
      <w:r>
        <w:t>I'm excited to introduce my latest AI creation, Risore 1.0, a cutting-edge open-source AI model designed to revolutionize the field of artificial intelligence. As a passionate AI enthusiast and developer, I'm committed to driving progress in AI and making high-quality AI solutions accessible to everyone.</w:t>
      </w:r>
    </w:p>
    <w:p>
      <w:r>
        <w:t>Risore 1.0 is built using a combination of state-of-the-art technologies, including Natural Language Processing (NLP), Machine Learning (ML), and Deep Learning (DL). The model is trained on a massive dataset of text from various sources, including books, articles, and online conversations.</w:t>
      </w:r>
    </w:p>
    <w:p>
      <w:r>
        <w:t>Some of the key components and technologies used to develop Risore 1.0 include:</w:t>
      </w:r>
    </w:p>
    <w:p>
      <w:r>
        <w:t>* **Transformers**: A type of neural network architecture that's particularly well-suited for NLP tasks</w:t>
      </w:r>
    </w:p>
    <w:p>
      <w:r>
        <w:t>* **PyTorch**: A popular open-source ML framework used for building and training the model</w:t>
      </w:r>
    </w:p>
    <w:p>
      <w:r>
        <w:t>* **Hugging Face Transformers**: A library of pre-trained transformer models that provide a foundation for the development of Risore 1.0</w:t>
      </w:r>
    </w:p>
    <w:p>
      <w:r>
        <w:t>* **NLTK**: A comprehensive library of NLP tools and resources used for text processing and analysis</w:t>
      </w:r>
    </w:p>
    <w:p>
      <w:r>
        <w:t>As the creator of Risore 1.0, I bring a range of skills to the project, including:</w:t>
      </w:r>
    </w:p>
    <w:p>
      <w:r>
        <w:t>* **Machine Learning**: Expertise in ML algorithms, model development, and training</w:t>
      </w:r>
    </w:p>
    <w:p>
      <w:r>
        <w:t>* **Natural Language Processing**: Knowledge of NLP techniques, including text processing, sentiment analysis, and language modeling</w:t>
      </w:r>
    </w:p>
    <w:p>
      <w:r>
        <w:t>* **Deep Learning**: Experience with DL frameworks, including PyTorch and TensorFlow</w:t>
      </w:r>
    </w:p>
    <w:p>
      <w:r>
        <w:t>* **Software Development**: Proficiency in programming languages, including Python, Java, and C++</w:t>
      </w:r>
    </w:p>
    <w:p>
      <w:r>
        <w:t>* **Data Science**: Understanding of data analysis, visualization, and interpretation</w:t>
      </w:r>
    </w:p>
    <w:p>
      <w:r>
        <w:t>I'm now open-sourcing my AI model, Risore 1.0, and inviting the community to contribute and collaborate on this project. You can access the Git repository here: [link to your Git repository].</w:t>
      </w:r>
    </w:p>
    <w:p>
      <w:r>
        <w:t>Join me in shaping the future of AI and let's work together to create innovative solutions that benefit society. I'm looking forward to collaborating with like-minded professionals, researchers, and developers to advance the field of AI.</w:t>
      </w:r>
    </w:p>
    <w:p>
      <w:r>
        <w:t>#AI #ArtificialIntelligence #OpenSource #MachineLearning #NaturalLanguageProcessing #ComputerVision #Innovation #Technology #Collaboration #CommunityFirst #Risore10 #AICreation #GitRepository #Contribute #FreeSource #AIForAll #FutureOfAI #Transformers #PyTorch #HuggingFaceTransformers #NLTK #MachineLearningEngineer #DataScientist #SoftwareDeveloper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