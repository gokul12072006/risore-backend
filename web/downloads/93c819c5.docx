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Cryptocurrency and Resources</w:t>
      </w:r>
    </w:p>
    <w:p>
      <w:r>
        <w:t>Here is a comprehensive guide to understanding cryptocurrency, including its definition, how it works, and resources to learn more.</w:t>
      </w:r>
    </w:p>
    <w:p>
      <w:r>
        <w:t>1. Introduction to Cryptocurrency</w:t>
      </w:r>
    </w:p>
    <w:p>
      <w:r>
        <w:t>Cryptocurrency is a digital or virtual currency that uses cryptography for security and is decentralized, meaning it's not controlled by any government or financial institution.</w:t>
      </w:r>
    </w:p>
    <w:p>
      <w:r>
        <w:t>2. How Cryptocurrency Works</w:t>
      </w:r>
    </w:p>
    <w:p>
      <w:r>
        <w:t>Cryptocurrency works through a peer-to-peer network, allowing for secure and transparent transactions without the need for intermediaries.</w:t>
      </w:r>
    </w:p>
    <w:p>
      <w:r>
        <w:t>3. Resources to Learn More</w:t>
      </w:r>
    </w:p>
    <w:p>
      <w:r>
        <w:t>- Websites: Coindesk, CoinMarketCap, Blockchain Council</w:t>
      </w:r>
    </w:p>
    <w:p>
      <w:r>
        <w:t>- Online Courses: Coursera - Cryptocurrency, edX - Blockchain Essentials</w:t>
      </w:r>
    </w:p>
    <w:p>
      <w:r>
        <w:t>- Books: Mastering Bitcoin, The Bitcoin Standard</w:t>
      </w:r>
    </w:p>
    <w:p>
      <w:r>
        <w:t>- YouTube Channels: DataDash, Ivan on Tech</w:t>
      </w:r>
    </w:p>
    <w:p>
      <w:r>
        <w:t>- Communities: Reddit - r/CryptoCurrency, Reddit - r/Blockchain</w:t>
      </w:r>
    </w:p>
    <w:p>
      <w:r>
        <w:t>This guide provides a starting point for understanding cryptocurrency and its underlying logic. The field is constantly evolving, so it's a good idea to stay updated with the latest news and developments.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